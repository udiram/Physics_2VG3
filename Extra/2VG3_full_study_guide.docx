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2VG3 Comprehensive Study Guide (All Keywords)</w:t>
      </w:r>
    </w:p>
    <w:p>
      <w:pPr>
        <w:pStyle w:val="Heading1"/>
      </w:pPr>
      <w:r>
        <w:t>Python &amp; Panda3D</w:t>
      </w:r>
    </w:p>
    <w:p>
      <w:r>
        <w:t>- Python basics: variables, loops, functions, basic data types.</w:t>
      </w:r>
    </w:p>
    <w:p>
      <w:r>
        <w:t>- Panda3D: Python-based game engine using scene graph and GPU rendering.</w:t>
      </w:r>
    </w:p>
    <w:p>
      <w:r>
        <w:t>- Game Engine: software framework handling rendering, input, logic.</w:t>
      </w:r>
    </w:p>
    <w:p>
      <w:r>
        <w:t>- Examples: Unity, Unreal Engine, Panda3D.</w:t>
      </w:r>
    </w:p>
    <w:p>
      <w:r>
        <w:t>- Physics Engine: simulates motion, forces, collisions.</w:t>
      </w:r>
    </w:p>
    <w:p>
      <w:r>
        <w:t>- Examples: Bullet, PhysX.</w:t>
      </w:r>
    </w:p>
    <w:p>
      <w:pPr>
        <w:pStyle w:val="Heading1"/>
      </w:pPr>
      <w:r>
        <w:t>Graphics &amp; Rendering</w:t>
      </w:r>
    </w:p>
    <w:p>
      <w:r>
        <w:t>- Animation vs Physics: animation is scripted motion, physics is simulated.</w:t>
      </w:r>
    </w:p>
    <w:p>
      <w:r>
        <w:t>- Graphics Pipeline: vertex → rasterization → fragment → output.</w:t>
      </w:r>
    </w:p>
    <w:p>
      <w:r>
        <w:t>- Model: collection of vertices and primitives.</w:t>
      </w:r>
    </w:p>
    <w:p>
      <w:r>
        <w:t>- Primitive: triangle used to build surfaces.</w:t>
      </w:r>
    </w:p>
    <w:p>
      <w:r>
        <w:t>- Vertex: point in 3D space.</w:t>
      </w:r>
    </w:p>
    <w:p>
      <w:r>
        <w:t>- Normal: vector perpendicular to surface (lighting).</w:t>
      </w:r>
    </w:p>
    <w:p>
      <w:r>
        <w:t>- Camera/Viewpoint: defines perspective of scene.</w:t>
      </w:r>
    </w:p>
    <w:p>
      <w:r>
        <w:t>- Lighting/Shading: determines colour based on light interaction.</w:t>
      </w:r>
    </w:p>
    <w:p>
      <w:r>
        <w:t>- Rasterization: converts primitives into pixels/fragments.</w:t>
      </w:r>
    </w:p>
    <w:p>
      <w:r>
        <w:t>- Texturing: mapping images onto surfaces.</w:t>
      </w:r>
    </w:p>
    <w:p>
      <w:r>
        <w:t>- Model properties: colour, texture, mesh, lighting.</w:t>
      </w:r>
    </w:p>
    <w:p>
      <w:r>
        <w:t>- Colour &amp; Alpha: RGB + transparency.</w:t>
      </w:r>
    </w:p>
    <w:p>
      <w:pPr>
        <w:pStyle w:val="Heading1"/>
      </w:pPr>
      <w:r>
        <w:t>Transformations &amp; Coordinates</w:t>
      </w:r>
    </w:p>
    <w:p>
      <w:r>
        <w:t>- Coordinates: position in space.</w:t>
      </w:r>
    </w:p>
    <w:p>
      <w:r>
        <w:t>- Coordinate transformations: change between coordinate systems.</w:t>
      </w:r>
    </w:p>
    <w:p>
      <w:r>
        <w:t>- Scaling: resize object.</w:t>
      </w:r>
    </w:p>
    <w:p>
      <w:r>
        <w:t>- Rotation: rotate about axis.</w:t>
      </w:r>
    </w:p>
    <w:p>
      <w:r>
        <w:t>- Translation: move object.</w:t>
      </w:r>
    </w:p>
    <w:p>
      <w:r>
        <w:t>- Order matters: transformations are non-commutative.</w:t>
      </w:r>
    </w:p>
    <w:p>
      <w:r>
        <w:t>- 4x4 matrix: used for affine transformations.</w:t>
      </w:r>
    </w:p>
    <w:p>
      <w:r>
        <w:t>- Model transformation: object → world.</w:t>
      </w:r>
    </w:p>
    <w:p>
      <w:r>
        <w:t>- View transformation: world → camera.</w:t>
      </w:r>
    </w:p>
    <w:p>
      <w:r>
        <w:t>- Projection transformation: camera → screen.</w:t>
      </w:r>
    </w:p>
    <w:p>
      <w:r>
        <w:t>- Perspective vs Orthographic: depth scaling vs parallel projection.</w:t>
      </w:r>
    </w:p>
    <w:p>
      <w:pPr>
        <w:pStyle w:val="Heading1"/>
      </w:pPr>
      <w:r>
        <w:t>Scene &amp; Systems</w:t>
      </w:r>
    </w:p>
    <w:p>
      <w:r>
        <w:t>- Scene graph: hierarchical structure of objects.</w:t>
      </w:r>
    </w:p>
    <w:p>
      <w:r>
        <w:t>- Nodes: elements in graph.</w:t>
      </w:r>
    </w:p>
    <w:p>
      <w:r>
        <w:t>- Traversal: updating/rendering nodes.</w:t>
      </w:r>
    </w:p>
    <w:p>
      <w:r>
        <w:t>- Stored properties: transforms, materials, hierarchy.</w:t>
      </w:r>
    </w:p>
    <w:p>
      <w:r>
        <w:t>- Tasks: per-frame updates.</w:t>
      </w:r>
    </w:p>
    <w:p>
      <w:r>
        <w:t>- Events: triggered actions.</w:t>
      </w:r>
    </w:p>
    <w:p>
      <w:r>
        <w:t>- Particle system: simulates many small objects (e.g., fire, smoke).</w:t>
      </w:r>
    </w:p>
    <w:p>
      <w:pPr>
        <w:pStyle w:val="Heading1"/>
      </w:pPr>
      <w:r>
        <w:t>Physics Fundamentals</w:t>
      </w:r>
    </w:p>
    <w:p>
      <w:r>
        <w:t>- Kinematics: motion without forces.</w:t>
      </w:r>
    </w:p>
    <w:p>
      <w:r>
        <w:t>- Dynamics: motion with forces.</w:t>
      </w:r>
    </w:p>
    <w:p>
      <w:r>
        <w:t>- Forces vs acceleration: F = ma.</w:t>
      </w:r>
    </w:p>
    <w:p>
      <w:r>
        <w:t>- Integrators: numerical update of motion.</w:t>
      </w:r>
    </w:p>
    <w:p>
      <w:r>
        <w:t>- Springs: force proportional to displacement.</w:t>
      </w:r>
    </w:p>
    <w:p>
      <w:r>
        <w:t>- Mass: resistance to acceleration.</w:t>
      </w:r>
    </w:p>
    <w:p>
      <w:r>
        <w:t>- Inverse mass: used for efficiency (1/m).</w:t>
      </w:r>
    </w:p>
    <w:p>
      <w:r>
        <w:t>- Centre of mass: average position of mass.</w:t>
      </w:r>
    </w:p>
    <w:p>
      <w:pPr>
        <w:pStyle w:val="Heading1"/>
      </w:pPr>
      <w:r>
        <w:t>Math Concepts</w:t>
      </w:r>
    </w:p>
    <w:p>
      <w:r>
        <w:t>- Scalar: magnitude only.</w:t>
      </w:r>
    </w:p>
    <w:p>
      <w:r>
        <w:t>- Vector: magnitude + direction.</w:t>
      </w:r>
    </w:p>
    <w:p>
      <w:r>
        <w:t>- Matrix: transformation/operator.</w:t>
      </w:r>
    </w:p>
    <w:p>
      <w:r>
        <w:t>- Dot product: projection/angle.</w:t>
      </w:r>
    </w:p>
    <w:p>
      <w:r>
        <w:t>- Cross product: perpendicular vector.</w:t>
      </w:r>
    </w:p>
    <w:p>
      <w:r>
        <w:t>- Parallel vs perpendicular vectors.</w:t>
      </w:r>
    </w:p>
    <w:p>
      <w:r>
        <w:t>- Variables: position (x,r), velocity (v), acceleration (a), angle (θ), rotation rate (ω).</w:t>
      </w:r>
    </w:p>
    <w:p>
      <w:pPr>
        <w:pStyle w:val="Heading1"/>
      </w:pPr>
      <w:r>
        <w:t>Rotational Dynamics</w:t>
      </w:r>
    </w:p>
    <w:p>
      <w:r>
        <w:t>- Moment of inertia: resistance to rotation.</w:t>
      </w:r>
    </w:p>
    <w:p>
      <w:r>
        <w:t>- Momentum vs velocity: momentum = mass × velocity.</w:t>
      </w:r>
    </w:p>
    <w:p>
      <w:r>
        <w:t>- Angular momentum: rotational equivalent.</w:t>
      </w:r>
    </w:p>
    <w:p>
      <w:r>
        <w:t>- Torque: rotational force.</w:t>
      </w:r>
    </w:p>
    <w:p>
      <w:r>
        <w:t>- Impulse: change in momentum.</w:t>
      </w:r>
    </w:p>
    <w:p>
      <w:pPr>
        <w:pStyle w:val="Heading1"/>
      </w:pPr>
      <w:r>
        <w:t>Collisions</w:t>
      </w:r>
    </w:p>
    <w:p>
      <w:r>
        <w:t>- Collision: interaction preventing overlap.</w:t>
      </w:r>
    </w:p>
    <w:p>
      <w:r>
        <w:t>- Real vs game collisions: approximations used in games.</w:t>
      </w:r>
    </w:p>
    <w:p>
      <w:r>
        <w:t>- Rigid body: object with fixed shape.</w:t>
      </w:r>
    </w:p>
    <w:p>
      <w:r>
        <w:t>- Rigid body properties: mass, velocity, rotation, inertia.</w:t>
      </w:r>
    </w:p>
    <w:p>
      <w:r>
        <w:t>- Collision detection: finding contacts.</w:t>
      </w:r>
    </w:p>
    <w:p>
      <w:r>
        <w:t>- Broad phase: fast approximate detection.</w:t>
      </w:r>
    </w:p>
    <w:p>
      <w:r>
        <w:t>- Narrow phase: precise detection.</w:t>
      </w:r>
    </w:p>
    <w:p>
      <w:r>
        <w:t>- Contact: point of collision.</w:t>
      </w:r>
    </w:p>
    <w:p>
      <w:r>
        <w:t>- Multiple contacts: can cause instability.</w:t>
      </w:r>
    </w:p>
    <w:p>
      <w:r>
        <w:t>- Penetration depth: overlap amount.</w:t>
      </w:r>
    </w:p>
    <w:p>
      <w:pPr>
        <w:pStyle w:val="Heading1"/>
      </w:pPr>
      <w:r>
        <w:t>Collision Resolution</w:t>
      </w:r>
    </w:p>
    <w:p>
      <w:r>
        <w:t>- Collision resolution steps: detect → compute impulse → apply.</w:t>
      </w:r>
    </w:p>
    <w:p>
      <w:r>
        <w:t>- Collision impulse: instant velocity change.</w:t>
      </w:r>
    </w:p>
    <w:p>
      <w:r>
        <w:t>- Normal impulse: along surface normal.</w:t>
      </w:r>
    </w:p>
    <w:p>
      <w:r>
        <w:t>- Frictional impulse: parallel to surface.</w:t>
      </w:r>
    </w:p>
    <w:p>
      <w:r>
        <w:t>- Conservation: momentum always conserved, energy sometimes.</w:t>
      </w:r>
    </w:p>
    <w:p>
      <w:r>
        <w:t>- Impulse derivation: based on relative velocity and normal.</w:t>
      </w:r>
    </w:p>
    <w:p>
      <w:pPr>
        <w:pStyle w:val="Heading1"/>
      </w:pPr>
      <w:r>
        <w:t>Friction &amp; Motion</w:t>
      </w:r>
    </w:p>
    <w:p>
      <w:r>
        <w:t>- Friction: resists motion.</w:t>
      </w:r>
    </w:p>
    <w:p>
      <w:r>
        <w:t>- Normal force: perpendicular support force.</w:t>
      </w:r>
    </w:p>
    <w:p>
      <w:r>
        <w:t>- Static friction: prevents motion.</w:t>
      </w:r>
    </w:p>
    <w:p>
      <w:r>
        <w:t>- Kinetic friction: opposes motion.</w:t>
      </w:r>
    </w:p>
    <w:p>
      <w:r>
        <w:t>- Rolling: combination of translation and rotation.</w:t>
      </w:r>
    </w:p>
    <w:p>
      <w:r>
        <w:t>- Rolling constraint: v = ωr.</w:t>
      </w:r>
    </w:p>
    <w:p>
      <w:pPr>
        <w:pStyle w:val="Heading1"/>
      </w:pPr>
      <w:r>
        <w:t>Constraints &amp; Systems</w:t>
      </w:r>
    </w:p>
    <w:p>
      <w:r>
        <w:t>- Constraint: restrict motion.</w:t>
      </w:r>
    </w:p>
    <w:p>
      <w:r>
        <w:t>- Constraint impulse: enforce constraint.</w:t>
      </w:r>
    </w:p>
    <w:p>
      <w:r>
        <w:t>- Types: fixed, hinge, slider, ball.</w:t>
      </w:r>
    </w:p>
    <w:p>
      <w:r>
        <w:t>- Degrees of freedom: independent motions.</w:t>
      </w:r>
    </w:p>
    <w:p>
      <w:r>
        <w:t>- Systems of constraints: multiple interacting constraints.</w:t>
      </w:r>
    </w:p>
    <w:p>
      <w:r>
        <w:t>- Sequential impulses: iterative solving method.</w:t>
      </w:r>
    </w:p>
    <w:p>
      <w:pPr>
        <w:pStyle w:val="Heading1"/>
      </w:pPr>
      <w:r>
        <w:t>Other Concepts</w:t>
      </w:r>
    </w:p>
    <w:p>
      <w:r>
        <w:t>- Jitter: small oscillations in resting objects.</w:t>
      </w:r>
    </w:p>
    <w:p>
      <w:r>
        <w:t>- Sleep: disabling inactive objects.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