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2VG3 FULL Study Guide with Lecture &amp; Slide Mapping</w:t>
      </w:r>
    </w:p>
    <w:p>
      <w:r>
        <w:t>Game Engine</w:t>
      </w:r>
    </w:p>
    <w:p>
      <w:r>
        <w:t>Definition: Framework for rendering, input, logic</w:t>
      </w:r>
    </w:p>
    <w:p>
      <w:r>
        <w:t>Lecture: Intro</w:t>
      </w:r>
    </w:p>
    <w:p>
      <w:r>
        <w:t>Slides: General</w:t>
      </w:r>
    </w:p>
    <w:p/>
    <w:p>
      <w:r>
        <w:t>Physics Engine</w:t>
      </w:r>
    </w:p>
    <w:p>
      <w:r>
        <w:t>Definition: Simulates motion, collisions</w:t>
      </w:r>
    </w:p>
    <w:p>
      <w:r>
        <w:t>Lecture: Intro</w:t>
      </w:r>
    </w:p>
    <w:p>
      <w:r>
        <w:t>Slides: General</w:t>
      </w:r>
    </w:p>
    <w:p/>
    <w:p>
      <w:r>
        <w:t>Animation vs Physics</w:t>
      </w:r>
    </w:p>
    <w:p>
      <w:r>
        <w:t>Definition: Scripted vs simulated motion</w:t>
      </w:r>
    </w:p>
    <w:p>
      <w:r>
        <w:t>Lecture: Graphics</w:t>
      </w:r>
    </w:p>
    <w:p>
      <w:r>
        <w:t>Slides: Early slides</w:t>
      </w:r>
    </w:p>
    <w:p/>
    <w:p>
      <w:r>
        <w:t>Graphics Pipeline</w:t>
      </w:r>
    </w:p>
    <w:p>
      <w:r>
        <w:t>Definition: 3D → 2D rendering stages</w:t>
      </w:r>
    </w:p>
    <w:p>
      <w:r>
        <w:t>Lecture: 3D Graphics</w:t>
      </w:r>
    </w:p>
    <w:p>
      <w:r>
        <w:t>Slides: 5–7</w:t>
      </w:r>
    </w:p>
    <w:p/>
    <w:p>
      <w:r>
        <w:t>Model</w:t>
      </w:r>
    </w:p>
    <w:p>
      <w:r>
        <w:t>Definition: Collection of vertices/primitives</w:t>
      </w:r>
    </w:p>
    <w:p>
      <w:r>
        <w:t>Lecture: 3D Graphics</w:t>
      </w:r>
    </w:p>
    <w:p>
      <w:r>
        <w:t>Slides: 10–13</w:t>
      </w:r>
    </w:p>
    <w:p/>
    <w:p>
      <w:r>
        <w:t>Primitive</w:t>
      </w:r>
    </w:p>
    <w:p>
      <w:r>
        <w:t>Definition: Basic triangle unit</w:t>
      </w:r>
    </w:p>
    <w:p>
      <w:r>
        <w:t>Lecture: 3D Graphics</w:t>
      </w:r>
    </w:p>
    <w:p>
      <w:r>
        <w:t>Slides: 10</w:t>
      </w:r>
    </w:p>
    <w:p/>
    <w:p>
      <w:r>
        <w:t>Vertex</w:t>
      </w:r>
    </w:p>
    <w:p>
      <w:r>
        <w:t>Definition: Point in 3D space</w:t>
      </w:r>
    </w:p>
    <w:p>
      <w:r>
        <w:t>Lecture: 3D Graphics</w:t>
      </w:r>
    </w:p>
    <w:p>
      <w:r>
        <w:t>Slides: 10–11</w:t>
      </w:r>
    </w:p>
    <w:p/>
    <w:p>
      <w:r>
        <w:t>Normal</w:t>
      </w:r>
    </w:p>
    <w:p>
      <w:r>
        <w:t>Definition: Surface perpendicular vector</w:t>
      </w:r>
    </w:p>
    <w:p>
      <w:r>
        <w:t>Lecture: 3D Graphics</w:t>
      </w:r>
    </w:p>
    <w:p>
      <w:r>
        <w:t>Slides: 26</w:t>
      </w:r>
    </w:p>
    <w:p/>
    <w:p>
      <w:r>
        <w:t>Camera</w:t>
      </w:r>
    </w:p>
    <w:p>
      <w:r>
        <w:t>Definition: Defines viewpoint</w:t>
      </w:r>
    </w:p>
    <w:p>
      <w:r>
        <w:t>Lecture: 3D Graphics</w:t>
      </w:r>
    </w:p>
    <w:p>
      <w:r>
        <w:t>Slides: 9,15</w:t>
      </w:r>
    </w:p>
    <w:p/>
    <w:p>
      <w:r>
        <w:t>Lighting &amp; Shading</w:t>
      </w:r>
    </w:p>
    <w:p>
      <w:r>
        <w:t>Definition: Light interaction with surfaces</w:t>
      </w:r>
    </w:p>
    <w:p>
      <w:r>
        <w:t>Lecture: 3D Graphics</w:t>
      </w:r>
    </w:p>
    <w:p>
      <w:r>
        <w:t>Slides: 2</w:t>
      </w:r>
    </w:p>
    <w:p/>
    <w:p>
      <w:r>
        <w:t>Rasterization</w:t>
      </w:r>
    </w:p>
    <w:p>
      <w:r>
        <w:t>Definition: Triangles → pixels</w:t>
      </w:r>
    </w:p>
    <w:p>
      <w:r>
        <w:t>Lecture: 3D Graphics</w:t>
      </w:r>
    </w:p>
    <w:p>
      <w:r>
        <w:t>Slides: 7</w:t>
      </w:r>
    </w:p>
    <w:p/>
    <w:p>
      <w:r>
        <w:t>Texturing</w:t>
      </w:r>
    </w:p>
    <w:p>
      <w:r>
        <w:t>Definition: Image mapped to surface</w:t>
      </w:r>
    </w:p>
    <w:p>
      <w:r>
        <w:t>Lecture: 3D Graphics</w:t>
      </w:r>
    </w:p>
    <w:p>
      <w:r>
        <w:t>Slides: 2</w:t>
      </w:r>
    </w:p>
    <w:p/>
    <w:p>
      <w:r>
        <w:t>Coordinates</w:t>
      </w:r>
    </w:p>
    <w:p>
      <w:r>
        <w:t>Definition: Position systems</w:t>
      </w:r>
    </w:p>
    <w:p>
      <w:r>
        <w:t>Lecture: 3D Graphics</w:t>
      </w:r>
    </w:p>
    <w:p>
      <w:r>
        <w:t>Slides: 9</w:t>
      </w:r>
    </w:p>
    <w:p/>
    <w:p>
      <w:r>
        <w:t>Transformations</w:t>
      </w:r>
    </w:p>
    <w:p>
      <w:r>
        <w:t>Definition: Change coordinate systems</w:t>
      </w:r>
    </w:p>
    <w:p>
      <w:r>
        <w:t>Lecture: 3D Graphics</w:t>
      </w:r>
    </w:p>
    <w:p>
      <w:r>
        <w:t>Slides: 15</w:t>
      </w:r>
    </w:p>
    <w:p/>
    <w:p>
      <w:r>
        <w:t>Scaling</w:t>
      </w:r>
    </w:p>
    <w:p>
      <w:r>
        <w:t>Definition: Resize object</w:t>
      </w:r>
    </w:p>
    <w:p>
      <w:r>
        <w:t>Lecture: 3D Graphics</w:t>
      </w:r>
    </w:p>
    <w:p>
      <w:r>
        <w:t>Slides: 18</w:t>
      </w:r>
    </w:p>
    <w:p/>
    <w:p>
      <w:r>
        <w:t>Rotation</w:t>
      </w:r>
    </w:p>
    <w:p>
      <w:r>
        <w:t>Definition: Rotate object</w:t>
      </w:r>
    </w:p>
    <w:p>
      <w:r>
        <w:t>Lecture: 3D Graphics</w:t>
      </w:r>
    </w:p>
    <w:p>
      <w:r>
        <w:t>Slides: 19–20</w:t>
      </w:r>
    </w:p>
    <w:p/>
    <w:p>
      <w:r>
        <w:t>Translation</w:t>
      </w:r>
    </w:p>
    <w:p>
      <w:r>
        <w:t>Definition: Move object</w:t>
      </w:r>
    </w:p>
    <w:p>
      <w:r>
        <w:t>Lecture: 3D Graphics</w:t>
      </w:r>
    </w:p>
    <w:p>
      <w:r>
        <w:t>Slides: 21</w:t>
      </w:r>
    </w:p>
    <w:p/>
    <w:p>
      <w:r>
        <w:t>4x4 Matrix</w:t>
      </w:r>
    </w:p>
    <w:p>
      <w:r>
        <w:t>Definition: Affine transform representation</w:t>
      </w:r>
    </w:p>
    <w:p>
      <w:r>
        <w:t>Lecture: 3D Graphics</w:t>
      </w:r>
    </w:p>
    <w:p>
      <w:r>
        <w:t>Slides: 21–22</w:t>
      </w:r>
    </w:p>
    <w:p/>
    <w:p>
      <w:r>
        <w:t>Model Transform</w:t>
      </w:r>
    </w:p>
    <w:p>
      <w:r>
        <w:t>Definition: Local → world</w:t>
      </w:r>
    </w:p>
    <w:p>
      <w:r>
        <w:t>Lecture: 3D Graphics</w:t>
      </w:r>
    </w:p>
    <w:p>
      <w:r>
        <w:t>Slides: 15–17</w:t>
      </w:r>
    </w:p>
    <w:p/>
    <w:p>
      <w:r>
        <w:t>View Transform</w:t>
      </w:r>
    </w:p>
    <w:p>
      <w:r>
        <w:t>Definition: World → camera</w:t>
      </w:r>
    </w:p>
    <w:p>
      <w:r>
        <w:t>Lecture: 3D Graphics</w:t>
      </w:r>
    </w:p>
    <w:p>
      <w:r>
        <w:t>Slides: 15</w:t>
      </w:r>
    </w:p>
    <w:p/>
    <w:p>
      <w:r>
        <w:t>Projection Transform</w:t>
      </w:r>
    </w:p>
    <w:p>
      <w:r>
        <w:t>Definition: Camera → screen</w:t>
      </w:r>
    </w:p>
    <w:p>
      <w:r>
        <w:t>Lecture: 3D Graphics</w:t>
      </w:r>
    </w:p>
    <w:p>
      <w:r>
        <w:t>Slides: 15</w:t>
      </w:r>
    </w:p>
    <w:p/>
    <w:p>
      <w:r>
        <w:t>Perspective Projection</w:t>
      </w:r>
    </w:p>
    <w:p>
      <w:r>
        <w:t>Definition: Depth scaling</w:t>
      </w:r>
    </w:p>
    <w:p>
      <w:r>
        <w:t>Lecture: 3D Graphics</w:t>
      </w:r>
    </w:p>
    <w:p>
      <w:r>
        <w:t>Slides: 8</w:t>
      </w:r>
    </w:p>
    <w:p/>
    <w:p>
      <w:r>
        <w:t>Orthographic Projection</w:t>
      </w:r>
    </w:p>
    <w:p>
      <w:r>
        <w:t>Definition: Parallel projection</w:t>
      </w:r>
    </w:p>
    <w:p>
      <w:r>
        <w:t>Lecture: 3D Graphics</w:t>
      </w:r>
    </w:p>
    <w:p>
      <w:r>
        <w:t>Slides: 8</w:t>
      </w:r>
    </w:p>
    <w:p/>
    <w:p>
      <w:r>
        <w:t>Scene Graph</w:t>
      </w:r>
    </w:p>
    <w:p>
      <w:r>
        <w:t>Definition: Hierarchy of objects</w:t>
      </w:r>
    </w:p>
    <w:p>
      <w:r>
        <w:t>Lecture: Panda3D</w:t>
      </w:r>
    </w:p>
    <w:p>
      <w:r>
        <w:t>Slides: General</w:t>
      </w:r>
    </w:p>
    <w:p/>
    <w:p>
      <w:r>
        <w:t>Nodes</w:t>
      </w:r>
    </w:p>
    <w:p>
      <w:r>
        <w:t>Definition: Graph elements</w:t>
      </w:r>
    </w:p>
    <w:p>
      <w:r>
        <w:t>Lecture: Panda3D</w:t>
      </w:r>
    </w:p>
    <w:p>
      <w:r>
        <w:t>Slides: General</w:t>
      </w:r>
    </w:p>
    <w:p/>
    <w:p>
      <w:r>
        <w:t>Traversal</w:t>
      </w:r>
    </w:p>
    <w:p>
      <w:r>
        <w:t>Definition: Graph update/render</w:t>
      </w:r>
    </w:p>
    <w:p>
      <w:r>
        <w:t>Lecture: Panda3D</w:t>
      </w:r>
    </w:p>
    <w:p>
      <w:r>
        <w:t>Slides: General</w:t>
      </w:r>
    </w:p>
    <w:p/>
    <w:p>
      <w:r>
        <w:t>Tasks</w:t>
      </w:r>
    </w:p>
    <w:p>
      <w:r>
        <w:t>Definition: Per-frame updates</w:t>
      </w:r>
    </w:p>
    <w:p>
      <w:r>
        <w:t>Lecture: Panda3D</w:t>
      </w:r>
    </w:p>
    <w:p>
      <w:r>
        <w:t>Slides: General</w:t>
      </w:r>
    </w:p>
    <w:p/>
    <w:p>
      <w:r>
        <w:t>Events</w:t>
      </w:r>
    </w:p>
    <w:p>
      <w:r>
        <w:t>Definition: Triggered actions</w:t>
      </w:r>
    </w:p>
    <w:p>
      <w:r>
        <w:t>Lecture: Panda3D</w:t>
      </w:r>
    </w:p>
    <w:p>
      <w:r>
        <w:t>Slides: General</w:t>
      </w:r>
    </w:p>
    <w:p/>
    <w:p>
      <w:r>
        <w:t>Particle System</w:t>
      </w:r>
    </w:p>
    <w:p>
      <w:r>
        <w:t>Definition: Many small simulated objects</w:t>
      </w:r>
    </w:p>
    <w:p>
      <w:r>
        <w:t>Lecture: Panda3D</w:t>
      </w:r>
    </w:p>
    <w:p>
      <w:r>
        <w:t>Slides: General</w:t>
      </w:r>
    </w:p>
    <w:p/>
    <w:p>
      <w:r>
        <w:t>Scalar</w:t>
      </w:r>
    </w:p>
    <w:p>
      <w:r>
        <w:t>Definition: Magnitude only</w:t>
      </w:r>
    </w:p>
    <w:p>
      <w:r>
        <w:t>Lecture: Vectors</w:t>
      </w:r>
    </w:p>
    <w:p>
      <w:r>
        <w:t>Slides: General</w:t>
      </w:r>
    </w:p>
    <w:p/>
    <w:p>
      <w:r>
        <w:t>Vector</w:t>
      </w:r>
    </w:p>
    <w:p>
      <w:r>
        <w:t>Definition: Magnitude + direction</w:t>
      </w:r>
    </w:p>
    <w:p>
      <w:r>
        <w:t>Lecture: Vectors</w:t>
      </w:r>
    </w:p>
    <w:p>
      <w:r>
        <w:t>Slides: 3–6</w:t>
      </w:r>
    </w:p>
    <w:p/>
    <w:p>
      <w:r>
        <w:t>Matrix</w:t>
      </w:r>
    </w:p>
    <w:p>
      <w:r>
        <w:t>Definition: Transformation object</w:t>
      </w:r>
    </w:p>
    <w:p>
      <w:r>
        <w:t>Lecture: Vectors</w:t>
      </w:r>
    </w:p>
    <w:p>
      <w:r>
        <w:t>Slides: 12–15</w:t>
      </w:r>
    </w:p>
    <w:p/>
    <w:p>
      <w:r>
        <w:t>Dot Product</w:t>
      </w:r>
    </w:p>
    <w:p>
      <w:r>
        <w:t>Definition: Projection/angle</w:t>
      </w:r>
    </w:p>
    <w:p>
      <w:r>
        <w:t>Lecture: Vectors</w:t>
      </w:r>
    </w:p>
    <w:p>
      <w:r>
        <w:t>Slides: 6</w:t>
      </w:r>
    </w:p>
    <w:p/>
    <w:p>
      <w:r>
        <w:t>Cross Product</w:t>
      </w:r>
    </w:p>
    <w:p>
      <w:r>
        <w:t>Definition: Perpendicular vector</w:t>
      </w:r>
    </w:p>
    <w:p>
      <w:r>
        <w:t>Lecture: Vectors</w:t>
      </w:r>
    </w:p>
    <w:p>
      <w:r>
        <w:t>Slides: 6</w:t>
      </w:r>
    </w:p>
    <w:p/>
    <w:p>
      <w:r>
        <w:t>Kinematics</w:t>
      </w:r>
    </w:p>
    <w:p>
      <w:r>
        <w:t>Definition: Motion without forces</w:t>
      </w:r>
    </w:p>
    <w:p>
      <w:r>
        <w:t>Lecture: Physics Intro</w:t>
      </w:r>
    </w:p>
    <w:p>
      <w:r>
        <w:t>Slides: General</w:t>
      </w:r>
    </w:p>
    <w:p/>
    <w:p>
      <w:r>
        <w:t>Dynamics</w:t>
      </w:r>
    </w:p>
    <w:p>
      <w:r>
        <w:t>Definition: Motion with forces</w:t>
      </w:r>
    </w:p>
    <w:p>
      <w:r>
        <w:t>Lecture: Physics Intro</w:t>
      </w:r>
    </w:p>
    <w:p>
      <w:r>
        <w:t>Slides: General</w:t>
      </w:r>
    </w:p>
    <w:p/>
    <w:p>
      <w:r>
        <w:t>Force</w:t>
      </w:r>
    </w:p>
    <w:p>
      <w:r>
        <w:t>Definition: Cause of acceleration</w:t>
      </w:r>
    </w:p>
    <w:p>
      <w:r>
        <w:t>Lecture: Physics</w:t>
      </w:r>
    </w:p>
    <w:p>
      <w:r>
        <w:t>Slides: General</w:t>
      </w:r>
    </w:p>
    <w:p/>
    <w:p>
      <w:r>
        <w:t>Acceleration</w:t>
      </w:r>
    </w:p>
    <w:p>
      <w:r>
        <w:t>Definition: Rate of velocity change</w:t>
      </w:r>
    </w:p>
    <w:p>
      <w:r>
        <w:t>Lecture: Physics</w:t>
      </w:r>
    </w:p>
    <w:p>
      <w:r>
        <w:t>Slides: General</w:t>
      </w:r>
    </w:p>
    <w:p/>
    <w:p>
      <w:r>
        <w:t>Integrator</w:t>
      </w:r>
    </w:p>
    <w:p>
      <w:r>
        <w:t>Definition: Numerical update method</w:t>
      </w:r>
    </w:p>
    <w:p>
      <w:r>
        <w:t>Lecture: Physics</w:t>
      </w:r>
    </w:p>
    <w:p>
      <w:r>
        <w:t>Slides: General</w:t>
      </w:r>
    </w:p>
    <w:p/>
    <w:p>
      <w:r>
        <w:t>Spring</w:t>
      </w:r>
    </w:p>
    <w:p>
      <w:r>
        <w:t>Definition: Force proportional to displacement</w:t>
      </w:r>
    </w:p>
    <w:p>
      <w:r>
        <w:t>Lecture: Physics</w:t>
      </w:r>
    </w:p>
    <w:p>
      <w:r>
        <w:t>Slides: General</w:t>
      </w:r>
    </w:p>
    <w:p/>
    <w:p>
      <w:r>
        <w:t>Mass</w:t>
      </w:r>
    </w:p>
    <w:p>
      <w:r>
        <w:t>Definition: Resistance to motion</w:t>
      </w:r>
    </w:p>
    <w:p>
      <w:r>
        <w:t>Lecture: Physics</w:t>
      </w:r>
    </w:p>
    <w:p>
      <w:r>
        <w:t>Slides: General</w:t>
      </w:r>
    </w:p>
    <w:p/>
    <w:p>
      <w:r>
        <w:t>Inverse Mass</w:t>
      </w:r>
    </w:p>
    <w:p>
      <w:r>
        <w:t>Definition: 1/m for computation</w:t>
      </w:r>
    </w:p>
    <w:p>
      <w:r>
        <w:t>Lecture: Physics</w:t>
      </w:r>
    </w:p>
    <w:p>
      <w:r>
        <w:t>Slides: General</w:t>
      </w:r>
    </w:p>
    <w:p/>
    <w:p>
      <w:r>
        <w:t>Centre of Mass</w:t>
      </w:r>
    </w:p>
    <w:p>
      <w:r>
        <w:t>Definition: Average mass position</w:t>
      </w:r>
    </w:p>
    <w:p>
      <w:r>
        <w:t>Lecture: Physics</w:t>
      </w:r>
    </w:p>
    <w:p>
      <w:r>
        <w:t>Slides: General</w:t>
      </w:r>
    </w:p>
    <w:p/>
    <w:p>
      <w:r>
        <w:t>Momentum</w:t>
      </w:r>
    </w:p>
    <w:p>
      <w:r>
        <w:t>Definition: m*v</w:t>
      </w:r>
    </w:p>
    <w:p>
      <w:r>
        <w:t>Lecture: Physics</w:t>
      </w:r>
    </w:p>
    <w:p>
      <w:r>
        <w:t>Slides: General</w:t>
      </w:r>
    </w:p>
    <w:p/>
    <w:p>
      <w:r>
        <w:t>Angular Momentum</w:t>
      </w:r>
    </w:p>
    <w:p>
      <w:r>
        <w:t>Definition: Rotational equivalent</w:t>
      </w:r>
    </w:p>
    <w:p>
      <w:r>
        <w:t>Lecture: Physics</w:t>
      </w:r>
    </w:p>
    <w:p>
      <w:r>
        <w:t>Slides: General</w:t>
      </w:r>
    </w:p>
    <w:p/>
    <w:p>
      <w:r>
        <w:t>Torque</w:t>
      </w:r>
    </w:p>
    <w:p>
      <w:r>
        <w:t>Definition: Rotational force</w:t>
      </w:r>
    </w:p>
    <w:p>
      <w:r>
        <w:t>Lecture: Physics</w:t>
      </w:r>
    </w:p>
    <w:p>
      <w:r>
        <w:t>Slides: General</w:t>
      </w:r>
    </w:p>
    <w:p/>
    <w:p>
      <w:r>
        <w:t>Moment of Inertia</w:t>
      </w:r>
    </w:p>
    <w:p>
      <w:r>
        <w:t>Definition: Rotational resistance</w:t>
      </w:r>
    </w:p>
    <w:p>
      <w:r>
        <w:t>Lecture: Physics</w:t>
      </w:r>
    </w:p>
    <w:p>
      <w:r>
        <w:t>Slides: General</w:t>
      </w:r>
    </w:p>
    <w:p/>
    <w:p>
      <w:r>
        <w:t>Collision</w:t>
      </w:r>
    </w:p>
    <w:p>
      <w:r>
        <w:t>Definition: Object interaction</w:t>
      </w:r>
    </w:p>
    <w:p>
      <w:r>
        <w:t>Lecture: Collisions</w:t>
      </w:r>
    </w:p>
    <w:p>
      <w:r>
        <w:t>Slides: 2–3</w:t>
      </w:r>
    </w:p>
    <w:p/>
    <w:p>
      <w:r>
        <w:t>Impulse</w:t>
      </w:r>
    </w:p>
    <w:p>
      <w:r>
        <w:t>Definition: Δp from short force</w:t>
      </w:r>
    </w:p>
    <w:p>
      <w:r>
        <w:t>Lecture: Collisions</w:t>
      </w:r>
    </w:p>
    <w:p>
      <w:r>
        <w:t>Slides: 4</w:t>
      </w:r>
    </w:p>
    <w:p/>
    <w:p>
      <w:r>
        <w:t>Rigid Body</w:t>
      </w:r>
    </w:p>
    <w:p>
      <w:r>
        <w:t>Definition: Non-deforming object</w:t>
      </w:r>
    </w:p>
    <w:p>
      <w:r>
        <w:t>Lecture: Collisions</w:t>
      </w:r>
    </w:p>
    <w:p>
      <w:r>
        <w:t>Slides: General</w:t>
      </w:r>
    </w:p>
    <w:p/>
    <w:p>
      <w:r>
        <w:t>Collision Detection</w:t>
      </w:r>
    </w:p>
    <w:p>
      <w:r>
        <w:t>Definition: Find intersections</w:t>
      </w:r>
    </w:p>
    <w:p>
      <w:r>
        <w:t>Lecture: Collision Detection</w:t>
      </w:r>
    </w:p>
    <w:p>
      <w:r>
        <w:t>Slides: 2–3</w:t>
      </w:r>
    </w:p>
    <w:p/>
    <w:p>
      <w:r>
        <w:t>Broad Phase</w:t>
      </w:r>
    </w:p>
    <w:p>
      <w:r>
        <w:t>Definition: Approximate detection</w:t>
      </w:r>
    </w:p>
    <w:p>
      <w:r>
        <w:t>Lecture: Collision Detection</w:t>
      </w:r>
    </w:p>
    <w:p>
      <w:r>
        <w:t>Slides: 3–8</w:t>
      </w:r>
    </w:p>
    <w:p/>
    <w:p>
      <w:r>
        <w:t>Narrow Phase</w:t>
      </w:r>
    </w:p>
    <w:p>
      <w:r>
        <w:t>Definition: Precise detection</w:t>
      </w:r>
    </w:p>
    <w:p>
      <w:r>
        <w:t>Lecture: Collision Detection</w:t>
      </w:r>
    </w:p>
    <w:p>
      <w:r>
        <w:t>Slides: 22–23</w:t>
      </w:r>
    </w:p>
    <w:p/>
    <w:p>
      <w:r>
        <w:t>Contact</w:t>
      </w:r>
    </w:p>
    <w:p>
      <w:r>
        <w:t>Definition: Collision point</w:t>
      </w:r>
    </w:p>
    <w:p>
      <w:r>
        <w:t>Lecture: Collision Detection</w:t>
      </w:r>
    </w:p>
    <w:p>
      <w:r>
        <w:t>Slides: 22–23</w:t>
      </w:r>
    </w:p>
    <w:p/>
    <w:p>
      <w:r>
        <w:t>Penetration Depth</w:t>
      </w:r>
    </w:p>
    <w:p>
      <w:r>
        <w:t>Definition: Overlap amount</w:t>
      </w:r>
    </w:p>
    <w:p>
      <w:r>
        <w:t>Lecture: Collision Detection</w:t>
      </w:r>
    </w:p>
    <w:p>
      <w:r>
        <w:t>Slides: General</w:t>
      </w:r>
    </w:p>
    <w:p/>
    <w:p>
      <w:r>
        <w:t>Collision Resolution</w:t>
      </w:r>
    </w:p>
    <w:p>
      <w:r>
        <w:t>Definition: Apply impulses</w:t>
      </w:r>
    </w:p>
    <w:p>
      <w:r>
        <w:t>Lecture: Collisions</w:t>
      </w:r>
    </w:p>
    <w:p>
      <w:r>
        <w:t>Slides: General</w:t>
      </w:r>
    </w:p>
    <w:p/>
    <w:p>
      <w:r>
        <w:t>Normal Impulse</w:t>
      </w:r>
    </w:p>
    <w:p>
      <w:r>
        <w:t>Definition: Along normal</w:t>
      </w:r>
    </w:p>
    <w:p>
      <w:r>
        <w:t>Lecture: Collisions</w:t>
      </w:r>
    </w:p>
    <w:p>
      <w:r>
        <w:t>Slides: General</w:t>
      </w:r>
    </w:p>
    <w:p/>
    <w:p>
      <w:r>
        <w:t>Frictional Impulse</w:t>
      </w:r>
    </w:p>
    <w:p>
      <w:r>
        <w:t>Definition: Parallel to surface</w:t>
      </w:r>
    </w:p>
    <w:p>
      <w:r>
        <w:t>Lecture: Collisions</w:t>
      </w:r>
    </w:p>
    <w:p>
      <w:r>
        <w:t>Slides: General</w:t>
      </w:r>
    </w:p>
    <w:p/>
    <w:p>
      <w:r>
        <w:t>Friction</w:t>
      </w:r>
    </w:p>
    <w:p>
      <w:r>
        <w:t>Definition: Resists motion</w:t>
      </w:r>
    </w:p>
    <w:p>
      <w:r>
        <w:t>Lecture: Collisions</w:t>
      </w:r>
    </w:p>
    <w:p>
      <w:r>
        <w:t>Slides: 25</w:t>
      </w:r>
    </w:p>
    <w:p/>
    <w:p>
      <w:r>
        <w:t>Static Friction</w:t>
      </w:r>
    </w:p>
    <w:p>
      <w:r>
        <w:t>Definition: Prevents motion</w:t>
      </w:r>
    </w:p>
    <w:p>
      <w:r>
        <w:t>Lecture: Collisions</w:t>
      </w:r>
    </w:p>
    <w:p>
      <w:r>
        <w:t>Slides: General</w:t>
      </w:r>
    </w:p>
    <w:p/>
    <w:p>
      <w:r>
        <w:t>Kinetic Friction</w:t>
      </w:r>
    </w:p>
    <w:p>
      <w:r>
        <w:t>Definition: Opposes motion</w:t>
      </w:r>
    </w:p>
    <w:p>
      <w:r>
        <w:t>Lecture: Collisions</w:t>
      </w:r>
    </w:p>
    <w:p>
      <w:r>
        <w:t>Slides: General</w:t>
      </w:r>
    </w:p>
    <w:p/>
    <w:p>
      <w:r>
        <w:t>Rolling</w:t>
      </w:r>
    </w:p>
    <w:p>
      <w:r>
        <w:t>Definition: Linked rotation/translation</w:t>
      </w:r>
    </w:p>
    <w:p>
      <w:r>
        <w:t>Lecture: Collisions</w:t>
      </w:r>
    </w:p>
    <w:p>
      <w:r>
        <w:t>Slides: 25</w:t>
      </w:r>
    </w:p>
    <w:p/>
    <w:p>
      <w:r>
        <w:t>Coefficient of Restitution</w:t>
      </w:r>
    </w:p>
    <w:p>
      <w:r>
        <w:t>Definition: Elasticity of collision</w:t>
      </w:r>
    </w:p>
    <w:p>
      <w:r>
        <w:t>Lecture: Collisions</w:t>
      </w:r>
    </w:p>
    <w:p>
      <w:r>
        <w:t>Slides: 21–22</w:t>
      </w:r>
    </w:p>
    <w:p/>
    <w:p>
      <w:r>
        <w:t>Constraint</w:t>
      </w:r>
    </w:p>
    <w:p>
      <w:r>
        <w:t>Definition: Restricts motion</w:t>
      </w:r>
    </w:p>
    <w:p>
      <w:r>
        <w:t>Lecture: Constraints</w:t>
      </w:r>
    </w:p>
    <w:p>
      <w:r>
        <w:t>Slides: General</w:t>
      </w:r>
    </w:p>
    <w:p/>
    <w:p>
      <w:r>
        <w:t>Constraint Impulse</w:t>
      </w:r>
    </w:p>
    <w:p>
      <w:r>
        <w:t>Definition: Enforces constraint</w:t>
      </w:r>
    </w:p>
    <w:p>
      <w:r>
        <w:t>Lecture: Constraints</w:t>
      </w:r>
    </w:p>
    <w:p>
      <w:r>
        <w:t>Slides: General</w:t>
      </w:r>
    </w:p>
    <w:p/>
    <w:p>
      <w:r>
        <w:t>Degrees of Freedom</w:t>
      </w:r>
    </w:p>
    <w:p>
      <w:r>
        <w:t>Definition: Independent motion directions</w:t>
      </w:r>
    </w:p>
    <w:p>
      <w:r>
        <w:t>Lecture: Constraints</w:t>
      </w:r>
    </w:p>
    <w:p>
      <w:r>
        <w:t>Slides: General</w:t>
      </w:r>
    </w:p>
    <w:p/>
    <w:p>
      <w:r>
        <w:t>Sequential Impulses</w:t>
      </w:r>
    </w:p>
    <w:p>
      <w:r>
        <w:t>Definition: Iterative solving</w:t>
      </w:r>
    </w:p>
    <w:p>
      <w:r>
        <w:t>Lecture: Constraints</w:t>
      </w:r>
    </w:p>
    <w:p>
      <w:r>
        <w:t>Slides: General</w:t>
      </w:r>
    </w:p>
    <w:p/>
    <w:p>
      <w:r>
        <w:t>Jitter</w:t>
      </w:r>
    </w:p>
    <w:p>
      <w:r>
        <w:t>Definition: Small oscillations</w:t>
      </w:r>
    </w:p>
    <w:p>
      <w:r>
        <w:t>Lecture: Collisions</w:t>
      </w:r>
    </w:p>
    <w:p>
      <w:r>
        <w:t>Slides: 14</w:t>
      </w:r>
    </w:p>
    <w:p/>
    <w:p>
      <w:r>
        <w:t>Sleep</w:t>
      </w:r>
    </w:p>
    <w:p>
      <w:r>
        <w:t>Definition: Disable resting objects</w:t>
      </w:r>
    </w:p>
    <w:p>
      <w:r>
        <w:t>Lecture: Collisions</w:t>
      </w:r>
    </w:p>
    <w:p>
      <w:r>
        <w:t>Slides: 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